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DejaVu Sans" w:hAnsi="DejaVu Sans" w:eastAsia="DejaVu Sans"/>
          <w:b/>
          <w:color w:val="0B2545"/>
          <w:sz w:val="50"/>
        </w:rPr>
        <w:t>BOOTSTRAP &amp; SESSION</w:t>
        <w:br/>
        <w:t>LIFECYCLE CONTRACT</w:t>
      </w:r>
    </w:p>
    <w:p>
      <w:pPr>
        <w:jc w:val="center"/>
      </w:pPr>
      <w:r>
        <w:rPr>
          <w:rFonts w:ascii="DejaVu Sans" w:hAnsi="DejaVu Sans" w:eastAsia="DejaVu Sans"/>
          <w:color w:val="2E74B5"/>
          <w:sz w:val="30"/>
        </w:rPr>
        <w:t>UE5 Data-Driven Game</w:t>
      </w:r>
    </w:p>
    <w:p>
      <w:pPr>
        <w:spacing w:before="360"/>
        <w:jc w:val="center"/>
      </w:pPr>
      <w:r>
        <w:rPr>
          <w:rFonts w:ascii="DejaVu Sans" w:hAnsi="DejaVu Sans" w:eastAsia="DejaVu Sans"/>
          <w:i/>
          <w:color w:val="5D6673"/>
          <w:sz w:val="21"/>
        </w:rPr>
        <w:t>Нормативный контракт запуска приложения и жизненного цикла сессии</w:t>
      </w:r>
    </w:p>
    <w:p>
      <w:pPr>
        <w:spacing w:after="3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Атрибут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Статус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Approved for implementation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Версия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Дата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6 августа 2026 г.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Базовые документы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Архитектура проекта v2; Glossary &amp; Naming Convention; System Context &amp; Component Map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Область действия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Application bootstrap, menu/game session, new/load/restart, return to menu, shutdown и development reload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Нормативность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Состояния, переходы, порядок фаз, exact API, ошибки, cleanup и conformance tests обязательны</w:t>
            </w:r>
          </w:p>
        </w:tc>
      </w:tr>
    </w:tbl>
    <w:p>
      <w:pPr>
        <w:spacing w:after="0"/>
      </w:pPr>
    </w:p>
    <w:p>
      <w:pPr>
        <w:shd w:fill="DDEFE2"/>
        <w:keepLines w:val="1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Главная гарантия. </w:t>
      </w:r>
      <w:r>
        <w:rPr>
          <w:rFonts w:ascii="DejaVu Sans" w:hAnsi="DejaVu Sans" w:eastAsia="DejaVu Sans"/>
          <w:color w:val="0B2545"/>
        </w:rPr>
        <w:t>Ни один частично построенный repository, state, runtime или presentation не становится наблюдаемым. Публикация выполняется только в явно обозначенном commit point на Game Thread.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Карта документа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8"/>
              </w:rPr>
              <w:t>Раздел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1–2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Статус контракта, термины и базовые инварианты.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3–4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Application и Session state machines.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5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Exact C++ lifecycle API и модели данных.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6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Exact Lua module lifecycle API.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7–9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Application bootstrap, menu/new/load phases и readiness.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10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Concurrency, pending request, cancellation и stale callbacks.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11–12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Teardown, recovery и основные end-to-end sequences.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13–15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Save boundary, development reload, errors и diagnostics.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16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8"/>
              </w:rPr>
              <w:t>Contract/integration tests и conformance checklist.</w:t>
            </w:r>
          </w:p>
        </w:tc>
      </w:tr>
    </w:tbl>
    <w:p>
      <w:pPr>
        <w:spacing w:after="0"/>
      </w:pPr>
    </w:p>
    <w:p>
      <w:r>
        <w:rPr>
          <w:rFonts w:ascii="DejaVu Sans" w:hAnsi="DejaVu Sans" w:eastAsia="DejaVu Sans"/>
          <w:color w:val="111111"/>
        </w:rPr>
        <w:t>Ключевые слова MUST, MUST NOT, SHOULD и MAY задают обязательность требований. Канонические имена состояний, типов, методов, hooks, полей и error codes сохраняются на английском.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1. Назначение и статус контракта</w:t>
      </w:r>
    </w:p>
    <w:p>
      <w:r>
        <w:rPr>
          <w:rFonts w:ascii="DejaVu Sans" w:hAnsi="DejaVu Sans" w:eastAsia="DejaVu Sans"/>
          <w:color w:val="111111"/>
        </w:rPr>
        <w:t>Документ определяет детерминированный порядок запуска Application Runtime, создания и замены menu/game session, загрузки state, публикации presentation, остановки и восстановления после ошибок. Он уточняет System Context &amp; Component Map на уровне точных interfaces и lifecycle entry points.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1.1 Нормативная область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Состояния и допустимые переходы Application и Session.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Ownership, preconditions, outputs, commit points и cleanup каждой фазы.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Точные C++ types, методы FSessionCoordinator и Lua lifecycle hooks.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Правила reentrancy, last-wins pending request, cancellation и stale callback rejection.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Cold start, new game, load game, load another save, return to menu, restart, shutdown и development reload.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Structured errors, lifecycle trace и минимальный набор автоматизированных tests.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1.2 Вне области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Внутренние алгоритмы parsing, package resolution, state migration и UI reconciliation.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Platform-specific suspend/resume и crash recovery.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Числовые timeout values и watchdog budgets: timeouts не являются частью этого контракта.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Multiplayer, параллельные активные sessions и hot-swap Lua VM без session restart.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2. Базовые инварианты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ID</w:t>
            </w:r>
          </w:p>
        </w:tc>
        <w:tc>
          <w:tcPr>
            <w:tcW w:type="dxa" w:w="8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Норма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I-01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В процессе существует не более одной active session.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I-02</w:t>
            </w:r>
          </w:p>
        </w:tc>
        <w:tc>
          <w:tcPr>
            <w:tcW w:type="dxa" w:w="8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Lua VM создаётся вместе с session и уничтожается вместе с ней; VM не переносится между sessions.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I-03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После cold start Application создаёт full menu session. Она содержит полный Lua Runtime, пустой gameplay-state и запускает обычный lifecycle всех core и enabled mod modules.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I-04</w:t>
            </w:r>
          </w:p>
        </w:tc>
        <w:tc>
          <w:tcPr>
            <w:tcW w:type="dxa" w:w="8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Resolved GameDataRepository строится один раз при Application bootstrap, принадлежит Application Runtime и выдаётся sessions как immutable snapshot.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I-05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Menu session и Game Session никогда не сосуществуют. Между ними показывается UE-native loading surface.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I-06</w:t>
            </w:r>
          </w:p>
        </w:tc>
        <w:tc>
          <w:tcPr>
            <w:tcW w:type="dxa" w:w="8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Только FSessionCoordinator изменяет Application/Session lifecycle state.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I-07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I/O и parsing MAY выполняться на worker threads; validation, token check и publication MUST выполняться на Game Thread.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I-08</w:t>
            </w:r>
          </w:p>
        </w:tc>
        <w:tc>
          <w:tcPr>
            <w:tcW w:type="dxa" w:w="8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Registries замораживаются после registration и остаются immutable до teardown.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I-09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До Session Ready semantic input, gameplay commands и save запрещены.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I-10</w:t>
            </w:r>
          </w:p>
        </w:tc>
        <w:tc>
          <w:tcPr>
            <w:tcW w:type="dxa" w:w="8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Failure никогда не оставляет частично опубликованную session: candidate уничтожается, затем создаётся recovery menu session.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I-11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Shutdown идёт в обратном порядке создания. Ошибка user teardown hook прекращает последующие user hooks, но не C++ cleanup.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I-12</w:t>
            </w:r>
          </w:p>
        </w:tc>
        <w:tc>
          <w:tcPr>
            <w:tcW w:type="dxa" w:w="8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Каждый async result проверяется по owner, session_generation и operation token перед commit.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2.1 Lifetime scopes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59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Scope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Owner</w:t>
            </w:r>
          </w:p>
        </w:tc>
        <w:tc>
          <w:tcPr>
            <w:tcW w:type="dxa" w:w="5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Содержимое / окончание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Application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UGameApplicationSubsystem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Repository snapshot, platform services, FSessionCoordinator; до process shutdown.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Session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FSessionCoordinator</w:t>
            </w:r>
          </w:p>
        </w:tc>
        <w:tc>
          <w:tcPr>
            <w:tcW w:type="dxa" w:w="5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Lua VM, runtime services, state и presentation binding; до session replacement.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World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UPresentationSubsystem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Persistent UWorld и Actor projections; v1 не меняет карту внутри Game Session.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Presentation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UPresentationSubsystem</w:t>
            </w:r>
          </w:p>
        </w:tc>
        <w:tc>
          <w:tcPr>
            <w:tcW w:type="dxa" w:w="5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 Shell, routes, overlays, presenters; отвязывается до уничтожения Lua VM.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Route/UI instance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Presentation Coordinator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Экземпляр screen/overlay/modal; живёт до reconciliation/removal.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Operation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FSessionCoordinator или service owner</w:t>
            </w:r>
          </w:p>
        </w:tc>
        <w:tc>
          <w:tcPr>
            <w:tcW w:type="dxa" w:w="5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Async request с operation token; завершается commit/cancel/invalidation.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3. Application state machine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49168"/>
            <wp:docPr id="1" name="Picture 1" title="Application lifecycle state machine" descr="Состояния Application от Uninitialized до Terminated, включая MenuActive, Transitioning, GameActive, Failed и ShuttingDow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state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/>
          <w:i/>
          <w:color w:val="5D6673"/>
          <w:sz w:val="16"/>
        </w:rPr>
        <w:t>Рисунок 1 — Нормативная Application state machine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300"/>
        <w:gridCol w:w="3610"/>
      </w:tblGrid>
      <w:tr>
        <w:trPr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State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Допустимое поведение</w:t>
            </w:r>
          </w:p>
        </w:tc>
        <w:tc>
          <w:tcPr>
            <w:tcW w:type="dxa" w:w="3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Допустимые исходящие переходы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Uninitialized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Нет runtime services и session.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Bootstrapping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Bootstrapping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Строится repository; input не маршрутизируется.</w:t>
            </w:r>
          </w:p>
        </w:tc>
        <w:tc>
          <w:tcPr>
            <w:tcW w:type="dxa" w:w="36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MenuActive, Failed, ShuttingDown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MenuActive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Menu session Ready; доступны menu commands.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Transitioning, ShuttingDown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Transitioning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Input blocked; old session уже stopping/destroyed либо строится candidate.</w:t>
            </w:r>
          </w:p>
        </w:tc>
        <w:tc>
          <w:tcPr>
            <w:tcW w:type="dxa" w:w="36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MenuActive, GameActive, Failed, ShuttingDown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GameActive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 Session Ready; gameplay разрешён.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Transitioning, ShuttingDown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Failed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Input/commands/save запрещены; доступны diagnostics и recovery.</w:t>
            </w:r>
          </w:p>
        </w:tc>
        <w:tc>
          <w:tcPr>
            <w:tcW w:type="dxa" w:w="36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Transitioning, ShuttingDown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ShuttingDown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Новые requests запрещены; выполняется cleanup.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Terminated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Terminated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Финальное состояние.</w:t>
            </w:r>
          </w:p>
        </w:tc>
        <w:tc>
          <w:tcPr>
            <w:tcW w:type="dxa" w:w="36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3.1 Application transition rules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Application state MUST reflect only committed public availability, not внутреннюю фазу candidate session.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MenuActive и GameActive допустимы только при Session.state == Ready и согласованном Session.kind.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Любой shutdown request имеет приоритет над pending lifecycle request; pending request удаляется.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Failed не означает сохранение повреждённой session. Candidate либо active session переводится в controlled teardown.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4. Session state machine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81272"/>
            <wp:docPr id="2" name="Picture 2" title="Session lifecycle state machine" descr="Создание session через registration, построение state, start hooks и подготовку presentation до Ready, затем Stopping и Destroyed; ошибка ведёт через Failed к teardow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_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/>
          <w:i/>
          <w:color w:val="5D6673"/>
          <w:sz w:val="16"/>
        </w:rPr>
        <w:t>Рисунок 2 — Нормативная Session state machine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State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Entry condition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Exit guarantee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Creating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Принят start request, выделен session_generation.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Созданы session container, Lua VM, Bridge facade и service set.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Registering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Runtime host готов.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Все modules зарегистрированы в load order; registries frozen.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BuildingState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Registration committed.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Проверенный candidate state установлен как canonical state.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Starting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Canonical state доступен, effects запрещены.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Все start hooks завершены в load order.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PreparingPresentation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Runtime started.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World/presentation готовы, initial snapshot применён.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Ready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Единственный readiness gate опубликован.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Input разрешён; state больше не bootstrap-candidate.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Failed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Фаза вернула error либо нарушен invariant.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Commands/save/input заблокированы; записан root error.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Stopping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Получен stop/replacement/shutdown/failure request.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User hooks завершены/оборваны по правилу fail-fast; C++ cleanup выполнен.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Destroyed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Все owned resources освобождены или инвалидированы.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Финальное состояние; callbacks отклоняются.</w:t>
            </w:r>
          </w:p>
        </w:tc>
      </w:tr>
    </w:tbl>
    <w:p>
      <w:pPr>
        <w:spacing w:after="0"/>
      </w:pPr>
    </w:p>
    <w:p>
      <w:pPr>
        <w:shd w:fill="F8E9C7"/>
        <w:keepLines w:val="1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Единый readiness gate. </w:t>
      </w:r>
      <w:r>
        <w:rPr>
          <w:rFonts w:ascii="DejaVu Sans" w:hAnsi="DejaVu Sans" w:eastAsia="DejaVu Sans"/>
          <w:color w:val="0B2545"/>
        </w:rPr>
        <w:t>Публичный контракт содержит только bool is_ready. Он устанавливается в true ровно при переходе PreparingPresentation → Ready и немедленно сбрасывается перед выходом из Ready. Отсутствие active operations само по себе readiness не доказывает.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5. Exact C++ lifecycle API</w:t>
      </w:r>
    </w:p>
    <w:p>
      <w:r>
        <w:rPr>
          <w:rFonts w:ascii="DejaVu Sans" w:hAnsi="DejaVu Sans" w:eastAsia="DejaVu Sans"/>
          <w:color w:val="111111"/>
        </w:rPr>
        <w:t>Имена ниже нормативны для v1. Реализация MAY разделять private helpers, но public surface и семантика результатов должны сохраняться.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5.1 Core enums and identifiers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0B2545"/>
                <w:sz w:val="16"/>
              </w:rPr>
              <w:t>enum class EApplicationLifecycleState : uint8 {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Uninitialized, Bootstrapping, MenuActive, Transitioning,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GameActive, Failed, ShuttingDown, Terminated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};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enum class ESessionLifecycleState : uint8 {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None, Creating, Registering, BuildingState, Starting,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PreparingPresentation, Ready, Failed, Stopping, Destroyed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};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enum class ESessionKind : uint8 { Menu, Game };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enum class ESessionStartMode : uint8 { Menu, NewGame, LoadSave };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enum class ESessionStopReason : uint8 { Replace, ReturnToMenu, Restart,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LoadAnotherSave, BootstrapFailed, ApplicationShutdown };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Type / field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Contract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FSessionId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Opaque UUID; уникален для каждой session.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FSessionGeneration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Monotonic uint64 в пределах process; увеличивается до создания candidate.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FOperationId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Opaque UUID отдельной async operation.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FOperationGeneration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Monotonic uint64 в пределах owning service.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FLifecycleOperationToken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{ OperationId, SessionGeneration, OperationGeneration }; сравнивается целиком.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FRepositoryVersion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Immutable snapshot identity, выбранный Application Runtime.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5.2 Request and result models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0B2545"/>
                <w:sz w:val="16"/>
              </w:rPr>
              <w:t>struct FSessionStartRequest {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FGuid RequestId;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ESessionStartMode Mode;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TOptional&lt;FSaveSlotId&gt; SaveSlotId;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FRepositoryVersion RepositoryVersion;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FString Reason;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};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struct FLifecycleResult {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bool bSucceeded;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ELifecycleErrorCode Code;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TOptional&lt;FLifecycleError&gt; Error;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};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Условие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Mode == Menu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SaveSlotId MUST быть unset.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Mode == NewGame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SaveSlotId MUST быть unset.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Mode == LoadSave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SaveSlotId MUST быть set; container предварительно проверяется до teardown active session.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RepositoryVersion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MUST совпадать с current Application snapshot при commit.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FLifecycleResult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bSucceeded == false требует Error; success запрещает Error.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5.3 UGameApplicationSubsystem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0B2545"/>
                <w:sz w:val="16"/>
              </w:rPr>
              <w:t>class UGameApplicationSubsystem : public UGameInstanceSubsystem {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public: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virtual void Initialize(FSubsystemCollectionBase&amp;) override;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virtual void Deinitialize() override;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EApplicationLifecycleState GetLifecycleState() const;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const FResolvedGameDataRepository&amp; GetRepository() const;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FSessionCoordinator&amp; GetSessionCoordinator();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};</w:t>
            </w:r>
          </w:p>
        </w:tc>
      </w:tr>
    </w:tbl>
    <w:p>
      <w:pPr>
        <w:spacing w:after="0"/>
      </w:pPr>
    </w:p>
    <w:p>
      <w:r>
        <w:rPr>
          <w:rFonts w:ascii="DejaVu Sans" w:hAnsi="DejaVu Sans" w:eastAsia="DejaVu Sans"/>
          <w:color w:val="111111"/>
        </w:rPr>
        <w:t>Initialize() запускает cold bootstrap. Deinitialize() синхронно инициирует ApplicationShutdown и не возвращает управление до обязательного C++ cleanup либо явного platform-forced termination path.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5.4 FSessionCoordinator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0B2545"/>
                <w:sz w:val="16"/>
              </w:rPr>
              <w:t>DECLARE_MULTICAST_DELEGATE_TwoParams(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FOnLifecycleRequestCompleted, FGuid, const FLifecycleResult&amp;);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class FSessionCoordinator final {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public: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FRequestReceipt RequestStart(FSessionStartRequest Request);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FRequestReceipt RequestReturnToMenu(FString Reason);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FRequestReceipt RequestRestart(FString Reason);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FRequestReceipt RequestLoadSave(FSaveSlotId SlotId, FString Reason);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FRequestReceipt RequestShutdown(FString Reason);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bool RequestCancelCurrent(FGuid RequestId);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FOnLifecycleRequestCompleted&amp; OnRequestCompleted();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ESessionLifecycleState GetSessionState() const;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TOptional&lt;FSessionId&gt; GetActiveSessionId() const;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bool IsReady() const;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};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Метод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Precondition / семантика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RequestStart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Menu/NewGame/LoadSave request. Если transition active, request становится единственным pending request.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RequestReturnToMenu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Идемпотентно присоединяется к уже выполняемому переходу к menu; иначе last-wins pending.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RequestRestart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Создаёт новый request на основе committed start descriptor active Game Session.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RequestLoadSave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Сначала выполняет read-only validation save container; teardown начинается только после её успеха.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RequestShutdown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Имеет высший приоритет, удаляет pending request, запрещает новые requests.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RequestCancelCurrent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Только до final commit и только на объявленном cancellation point; иначе false.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OnRequestCompleted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Ровно один completion event на RequestId; Joined requests получают тот же terminal FLifecycleResult.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IsReady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Истина только при active Session.state == Ready.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5.5 Request receipt и last-wins slot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0B2545"/>
                <w:sz w:val="16"/>
              </w:rPr>
              <w:t>enum class ERequestDisposition : uint8 { Started, Joined, Deferred, Rejected };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struct FRequestReceipt {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FGuid RequestId;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ERequestDisposition Disposition;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TOptional&lt;ELifecycleErrorCode&gt; RejectionCode;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};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Эквивалентный request к уже выполняемой target operation MAY получить Joined и общий completion result.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Конфликтующий request записывается в single pending slot с Disposition == Deferred и заменяет прежний pending request.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Заменённый pending request завершается результатом Superseded; FIFO queue не создаётся.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После окончания текущего transition coordinator повторно валидирует pending request относительно нового committed state и только затем запускает его.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6. Exact Lua Module Lifecycle API</w:t>
      </w:r>
    </w:p>
    <w:p>
      <w:r>
        <w:rPr>
          <w:rFonts w:ascii="DejaVu Sans" w:hAnsi="DejaVu Sans" w:eastAsia="DejaVu Sans"/>
          <w:color w:val="111111"/>
        </w:rPr>
        <w:t>Каждый core или mod module экспортирует один ModuleDefinition. Hooks вызываются синхронно на Game Thread. Возврат Lua error эквивалентен LifecycleResult.fail.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0B2545"/>
                <w:sz w:val="16"/>
              </w:rPr>
              <w:t>---@class ModuleDefinition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return {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id = "namespace:module_name",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register = function(ctx) -&gt; LifecycleResult end,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create_default_state = function(ctx) -&gt; table end,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migrate_state = function(ctx, tree, from_version, to_version) -&gt; table end,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restore_instances = function(ctx, tree) -&gt; LifecycleResult end,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validate_state = function(ctx, tree) -&gt; ValidationResult end,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start = function(ctx, start_context) -&gt; LifecycleResult end,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build_initial_projection = function(ctx) -&gt; PresentationSnapshot end,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stop = function(ctx, stop_reason) -&gt; LifecycleResult end,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unregister = function(ctx) -&gt; LifecycleResult end,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00"/>
        <w:gridCol w:w="1100"/>
        <w:gridCol w:w="1050"/>
        <w:gridCol w:w="441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Hook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NewGame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LoadSave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Menu</w:t>
            </w:r>
          </w:p>
        </w:tc>
        <w:tc>
          <w:tcPr>
            <w:tcW w:type="dxa" w:w="4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Побочные эффекты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register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Только registration API; state mutation запрещена.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create_default_state</w:t>
            </w:r>
          </w:p>
        </w:tc>
        <w:tc>
          <w:tcPr>
            <w:tcW w:type="dxa" w:w="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Нет</w:t>
            </w:r>
          </w:p>
        </w:tc>
        <w:tc>
          <w:tcPr>
            <w:tcW w:type="dxa" w:w="1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Да: возвращает empty root</w:t>
            </w:r>
          </w:p>
        </w:tc>
        <w:tc>
          <w:tcPr>
            <w:tcW w:type="dxa" w:w="44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Нет.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migrate_state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Нет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При необходимости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Нет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Нет.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restore_instances</w:t>
            </w:r>
          </w:p>
        </w:tc>
        <w:tc>
          <w:tcPr>
            <w:tcW w:type="dxa" w:w="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После state build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Да, для empty state</w:t>
            </w:r>
          </w:p>
        </w:tc>
        <w:tc>
          <w:tcPr>
            <w:tcW w:type="dxa" w:w="44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Нет external/presentation effects.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validate_state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Pure validation.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start</w:t>
            </w:r>
          </w:p>
        </w:tc>
        <w:tc>
          <w:tcPr>
            <w:tcW w:type="dxa" w:w="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44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Только internal initialization; events/effects ещё закрыты.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build_initial_projection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Создаёт declarative snapshot, не применяет его.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stop</w:t>
            </w:r>
          </w:p>
        </w:tc>
        <w:tc>
          <w:tcPr>
            <w:tcW w:type="dxa" w:w="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44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User cleanup; fail-fast между hooks.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unregister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Да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User registration cleanup; fail-fast между hooks.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6.1 Context contracts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Context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Доступ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RegistrationContext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Registries, module metadata, repository read-only; без state, presentation и external I/O.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StateBuildContext</w:t>
            </w:r>
          </w:p>
        </w:tc>
        <w:tc>
          <w:tcPr>
            <w:tcW w:type="dxa" w:w="7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Repository read-only, deterministic factories/migrations; без EventBus publish и Bridge effects.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StartContext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SessionKind, StartMode, immutable state view и internal service wiring; commands/effects заблокированы.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ReadyContext</w:t>
            </w:r>
          </w:p>
        </w:tc>
        <w:tc>
          <w:tcPr>
            <w:tcW w:type="dxa" w:w="7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 является hook context; normal runtime API открывается только после public Ready commit.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StopContext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StopReason, diagnostic logger и ограниченный local cleanup; new commands/save/external operations запрещены.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6.2 Module order and registry freeze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register/start/build_initial_projection выполняются: core modules первыми, затем enabled mods по resolved load order.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stop/unregister выполняются в строго обратном порядке, пока первый user hook не вернёт error.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После последнего успешного register coordinator вызывает FreezeRegistries(). Любая последующая registration возвращает RegistryFrozen.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Menu session не фильтрует mods по capability: все enabled core/mod modules проходят тот же lifecycle с empty gameplay-state.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7. Application bootstrap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700"/>
        <w:gridCol w:w="1750"/>
        <w:gridCol w:w="2200"/>
        <w:gridCol w:w="2260"/>
      </w:tblGrid>
      <w:tr>
        <w:trPr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Фаза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Preconditions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Output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Commit point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Failure cleanup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A1 Platform init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Uninitialized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Application services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State → Bootstrapping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Release initialized services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A2 Discover packages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Platform ready</w:t>
            </w:r>
          </w:p>
        </w:tc>
        <w:tc>
          <w:tcPr>
            <w:tcW w:type="dxa" w:w="17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Candidate package set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Нет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Discard candidate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A3 Resolve/validate repository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Package set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Candidate immutable repository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Publish current repository on Game Thread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Discard candidate; state → Failed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A4 Create menu session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Repository committed</w:t>
            </w:r>
          </w:p>
        </w:tc>
        <w:tc>
          <w:tcPr>
            <w:tcW w:type="dxa" w:w="17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Ready menu session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Publish active session + MenuActive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Destroy candidate; state → Failed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7.1 Cold start sequence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UGameApplicationSubsystem устанавливает Bootstrapping и создаёт application_generation.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Content module выполняет discovery, resolution, schema validation и строит candidate repository.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Game Thread подтверждает generation и атомарно публикует immutable repository snapshot.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FSessionCoordinator создаёт FSessionStartRequest с Mode=Menu.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Menu session проходит полный Session lifecycle со всеми core/mod modules и empty gameplay-state.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После применения initial menu projection session становится Ready, Application — MenuActive, input разблокируется.</w:t>
      </w:r>
    </w:p>
    <w:p>
      <w:pPr>
        <w:shd w:fill="F5DADA"/>
        <w:keepLines w:val="1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Repository failure. </w:t>
      </w:r>
      <w:r>
        <w:rPr>
          <w:rFonts w:ascii="DejaVu Sans" w:hAnsi="DejaVu Sans" w:eastAsia="DejaVu Sans"/>
          <w:color w:val="0B2545"/>
        </w:rPr>
        <w:t>При ошибке A2/A3 Lua VM не создаётся. Application переходит в Failed и может показать только UE-native recovery/error surface.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8. Session bootstrap phase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450"/>
        <w:gridCol w:w="3650"/>
        <w:gridCol w:w="29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Фаза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Precondition</w:t>
            </w:r>
          </w:p>
        </w:tc>
        <w:tc>
          <w:tcPr>
            <w:tcW w:type="dxa" w:w="3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Нормативное действие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5"/>
              </w:rPr>
              <w:t>Commit / rollback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S1 Create container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Valid request + repository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Allocate SessionId/generation, Lua VM, Bridge, services.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Commit container privately; failure destroys allocated objects.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S2 Register modules</w:t>
            </w:r>
          </w:p>
        </w:tc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Host ready</w:t>
            </w:r>
          </w:p>
        </w:tc>
        <w:tc>
          <w:tcPr>
            <w:tcW w:type="dxa" w:w="3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Core → mods register; freeze registries.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Registration commit после FreezeRegistries; rollback via reverse unregister/C++ cleanup.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S3 Build state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Registries frozen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Menu: empty root; NewGame: defaults; LoadSave: deserialize/migrate temp tree.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Canonical state assigned only after validation.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S4 Restore instances</w:t>
            </w:r>
          </w:p>
        </w:tc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Candidate state valid</w:t>
            </w:r>
          </w:p>
        </w:tc>
        <w:tc>
          <w:tcPr>
            <w:tcW w:type="dxa" w:w="3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Recreate Runtime Instance Registry without events/effects/external ops.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Registry becomes session-owned; failure destroys it.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S5 Start modules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State canonical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Core → mods start with gates closed.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Started-module stack recorded for reverse teardown.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S6 Build projection</w:t>
            </w:r>
          </w:p>
        </w:tc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Modules started</w:t>
            </w:r>
          </w:p>
        </w:tc>
        <w:tc>
          <w:tcPr>
            <w:tcW w:type="dxa" w:w="3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Build initial snapshot; prepare world/assets/presentation.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Apply snapshot only if token current.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S7 Ready commit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Projection applied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Set is_ready=true; expose session; open input/commands/effects.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5"/>
              </w:rPr>
              <w:t>Application → MenuActive/GameActive.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8.1 NewGame state build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Каждый module в load order возвращает deterministic fragment через create_default_state(ctx).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Runtime объединяет fragments в temporary state tree по зарегистрированной schema ownership.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Каждый module выполняет restore_instances(ctx, tree), затем validate_state(ctx, tree).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Global invariant validator проверяет cross-module references и обязательные roots.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Только после полной проверки temporary tree назначается canonical state.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8.2 LoadSave state build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C++ Save Service читает container и проверяет header, checksum, repository compatibility и допустимые serialized types.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C++ десериализует payload в чистое temporary data tree; Lua objects/functions/userdata запрещены.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Modules применяют migrate_state в детерминированном порядке к temporary tree.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Runtime восстанавливает registered instances и выполняет module/global validation.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Canonical state публикуется только после успеха всей цепочки; исходный save не изменяется.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8.3 Restore isolation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Во время S3–S5 EventBus publication, commands, presentation effects, audio/animation effects, save и external operations MUST возвращать LifecycleGateClosed.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События не буферизуются и не воспроизводятся после Ready.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Migration и validation MUST быть детерминированными относительно repository version и input tree.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Temporary tree и instances недоступны presentation до commit.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9. Readiness и input gating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500"/>
        <w:gridCol w:w="2100"/>
        <w:gridCol w:w="2710"/>
      </w:tblGrid>
      <w:tr>
        <w:trPr>
          <w:tblHeader w:val="true"/>
        </w:trPr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Операция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До Ready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Ready</w:t>
            </w:r>
          </w:p>
        </w:tc>
        <w:tc>
          <w:tcPr>
            <w:tcW w:type="dxa" w:w="2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Failed / Stopping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Semantic input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Rejected: InputNotReady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Allowed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Rejected: SessionUnavailable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Gameplay command</w:t>
            </w:r>
          </w:p>
        </w:tc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Rejected: RuntimeNotReady</w:t>
            </w:r>
          </w:p>
        </w:tc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Allowed</w:t>
            </w:r>
          </w:p>
        </w:tc>
        <w:tc>
          <w:tcPr>
            <w:tcW w:type="dxa" w:w="2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Rejected: SessionUnavailable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UI action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UE-native loading/recovery only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Allowed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Recovery-only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Domain event publish</w:t>
            </w:r>
          </w:p>
        </w:tc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Lifecycle-owned internal only</w:t>
            </w:r>
          </w:p>
        </w:tc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Allowed</w:t>
            </w:r>
          </w:p>
        </w:tc>
        <w:tc>
          <w:tcPr>
            <w:tcW w:type="dxa" w:w="2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Rejected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Presentation effect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Rejected; initial snapshot special path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Allowed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Rejected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Save</w:t>
            </w:r>
          </w:p>
        </w:tc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Rejected: SaveNotReady</w:t>
            </w:r>
          </w:p>
        </w:tc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Allowed for Game Session</w:t>
            </w:r>
          </w:p>
        </w:tc>
        <w:tc>
          <w:tcPr>
            <w:tcW w:type="dxa" w:w="2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Rejected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Lifecycle request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Accepted by coordinator rules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Accepted by coordinator rules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Recovery/shutdown only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Diagnostics</w:t>
            </w:r>
          </w:p>
        </w:tc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Allowed</w:t>
            </w:r>
          </w:p>
        </w:tc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Allowed</w:t>
            </w:r>
          </w:p>
        </w:tc>
        <w:tc>
          <w:tcPr>
            <w:tcW w:type="dxa" w:w="2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Allowed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9.1 Semantic input before input readiness</w:t>
      </w:r>
    </w:p>
    <w:p>
      <w:r>
        <w:rPr>
          <w:rFonts w:ascii="DejaVu Sans" w:hAnsi="DejaVu Sans" w:eastAsia="DejaVu Sans"/>
          <w:color w:val="111111"/>
        </w:rPr>
        <w:t>Semantic input, пришедший до IsReady()==true, отклоняется с технической причиной InputNotReady и не сохраняется для позднего воспроизведения. Low-level device state MAY обновляться UE input layer, но не преобразуется в gameplay command.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9.2 System lifecycle signals</w:t>
      </w:r>
    </w:p>
    <w:p>
      <w:r>
        <w:rPr>
          <w:rFonts w:ascii="DejaVu Sans" w:hAnsi="DejaVu Sans" w:eastAsia="DejaVu Sans"/>
          <w:color w:val="111111"/>
        </w:rPr>
        <w:t>Внутренние platform/lifecycle signals MAY использовать отдельный bounded slot, привязанный к session_generation. Это не semantic input queue. После смены generation сигнал считается stale и отбрасывается.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10. Concurrency, cancellation и stale callbacks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10.1 Single active transition</w:t>
      </w:r>
    </w:p>
    <w:p>
      <w:r>
        <w:rPr>
          <w:rFonts w:ascii="DejaVu Sans" w:hAnsi="DejaVu Sans" w:eastAsia="DejaVu Sans"/>
          <w:color w:val="111111"/>
        </w:rPr>
        <w:t>FSessionCoordinator выполняет ровно одну lifecycle transition operation. Повторный эквивалентный request может Joined; любой конфликтующий request занимает single last-wins pending slot. Неограниченная очередь запрещена.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Текущая operation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Новый request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Start NewGame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Start NewGame с тем же descriptor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Joined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Start NewGame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ReturnToMenu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Deferred; занимает pending slot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ReturnToMenu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LoadSave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Deferred; заменяет прежний pending request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Любая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Shutdown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Начинает shutdown при ближайшем safe point; pending удаляется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ShuttingDown/Terminated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Любой кроме diagnostics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Rejected: ShuttingDown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10.2 Cancellation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Cancellation point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Разрешение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Cleanup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Между A2 и A3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Да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Discard package/repository candidate.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После repository commit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Нет для repository; можно отменить session start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Repository остаётся current; candidate session уничтожается.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Между S1–S6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Да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Reverse cleanup созданных session components.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Во время синхронного Lua hook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Нет немедленной отмены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Отмена отмечается и применяется после возврата hook.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После Ready commit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Нет как bootstrap cancellation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Используется обычный stop/replace request.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10.3 Token validation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0B2545"/>
                <w:sz w:val="16"/>
              </w:rPr>
              <w:t>bool CanCommit(const FLifecycleOperationToken&amp; Token) {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return Token.SessionGeneration == CurrentSessionGeneration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    &amp;&amp; Token.OperationGeneration == Owner.OperationGeneration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    &amp;&amp; Token.OperationId == Owner.ActiveOperationId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    &amp;&amp; SessionState permits this commit;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Worker completion MUST enqueue a Game Thread continuation; worker thread не изменяет UObject, state machine или public snapshot.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Если CanCommit()==false, callback освобождает только собственный temporary result и завершается без side effects.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Проверка IsValid(UObject) без generation/token недостаточна и не соответствует контракту.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Уничтожение session увеличивает/инвалидирует owner operation generation до освобождения adapters.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10.4 Timeouts</w:t>
      </w:r>
    </w:p>
    <w:p>
      <w:r>
        <w:rPr>
          <w:rFonts w:ascii="DejaVu Sans" w:hAnsi="DejaVu Sans" w:eastAsia="DejaVu Sans"/>
          <w:color w:val="111111"/>
        </w:rPr>
        <w:t>Timeouts и watchdog budgets намеренно не являются нормативной частью v1 lifecycle contract. Реализация MAY добавлять диагностические измерения, но не должна превращать их в скрытые state transitions или cleanup semantics без отдельного ADR/обновления контракта.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11. Teardown, failure и recovery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11.1 Нормальный teardown order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Coordinator сбрасывает is_ready=false, блокирует input, commands, events, save и новые external operations.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Presentation Coordinator прекращает effects, отвязывает routes/overlays и удаляет Actor/UI projections.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Активные async operations cancel where supported; остальные инвалидируются новым operation generation.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Modules получают stop(ctx, reason) в reverse load order.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Modules получают unregister(ctx) в reverse registration order.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C++ принудительно очищает EventBus/Command registries, Runtime Instance Registry и Bridge adapters.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Lua VM уничтожается, session-owned memory освобождается, state становится Destroyed.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11.2 Fail-fast user hooks</w:t>
      </w:r>
    </w:p>
    <w:p>
      <w:pPr>
        <w:shd w:fill="F5DADA"/>
        <w:keepLines w:val="1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Нормативное правило. </w:t>
      </w:r>
      <w:r>
        <w:rPr>
          <w:rFonts w:ascii="DejaVu Sans" w:hAnsi="DejaVu Sans" w:eastAsia="DejaVu Sans"/>
          <w:color w:val="0B2545"/>
        </w:rPr>
        <w:t>Первая ошибка stop или unregister прекращает вызов всех последующих пользовательских lifecycle hooks. При этом обязательный C++ cleanup, инвалидирование operations, разрушение registries/Bridge/Lua VM и переход в Destroyed MUST продолжаться.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Первичная hook error сохраняется как teardown_root_error; ошибки обязательного C++ cleanup добавляются как suppressed_errors.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Coordinator не повторяет уже вызванный user hook автоматически.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Session не остаётся в Failed после завершения mandatory cleanup; её финальное состояние — Destroyed, а Application обрабатывает recovery отдельно.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11.3 Bootstrap failure recovery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Зафиксировать FLifecycleError и lifecycle trace; запретить input/commands/save.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Перевести candidate session в Failed, затем Stopping.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Выполнить fail-fast user teardown и обязательный C++ cleanup до Destroyed.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Если Application не ShuttingDown, создать новую menu session на current repository.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После menu Ready показать structured error через menu presentation; при ошибке recovery menu Application остаётся Failed с UE-native surface.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12. End-to-end lifecycle sequences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12.1 Menu → New Game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RequestStart(NewGame) переводит Application в Transitioning; semantic input блокируется.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Menu session полностью уничтожается. Параллельное существование VM запрещено.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UE-native loading surface становится единственной presentation surface.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Game candidate проходит S1–S7 с default state.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Ready commit скрывает loading surface и переводит Application в GameActive.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При ошибке candidate уничтожается и создаётся новая menu session со structured error.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12.2 Menu → Load Game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Save Service выполняет read-only preflight container до teardown menu session.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После успешного preflight coordinator блокирует input и уничтожает menu session.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Game candidate проходит registration, deserialize/migration во temporary tree, restore, validation, start и presentation prepare.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Ready commit переводит Application в GameActive; preflight или bootstrap error приводит к новой menu session.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12.3 Game → Return to Menu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RequestReturnToMenu переводит Application в Transitioning и сразу сбрасывает is_ready.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Game Session проходит reverse teardown до Destroyed.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Coordinator создаёт новую full menu session с отдельной Lua VM и empty gameplay-state.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Menu Ready commit переводит Application в MenuActive; gameplay-state предыдущей session не переносится.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12.4 Game Session restart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RequestRestart доступен только для Ready Game Session и копирует её committed start descriptor.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Application переходит в Transitioning; текущая session полностью уничтожается до создания новой Lua VM.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Для NewGame заново строится default state; для LoadSave повторно выполняются preflight и restore того же SaveSlotId.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Новая session проходит S1–S7. При failure создаётся recovery menu session; in-place reset запрещён.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12.5 Load another save from active game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C++ Save Service выполняет preflight целевого container, не меняя active session и исходный save.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При успешном preflight начинается полный session restart; in-place state replacement запрещён.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Текущая Game Session уничтожается, затем создаётся новая Game Session с Mode=LoadSave.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При failure новой session создаётся recovery menu; предыдущая session не восстанавливается, исходный save не изменяется.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12.6 Application shutdown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RequestShutdown удаляет pending lifecycle request и запрещает новые requests.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Application входит в ShuttingDown; active/candidate session уничтожается по teardown contract.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Presentation, Bridge, Content snapshot и platform services освобождаются в обратном порядке ownership.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DejaVu Sans" w:hAnsi="DejaVu Sans" w:eastAsia="DejaVu Sans"/>
          <w:color w:val="111111"/>
        </w:rPr>
        <w:t>После обязательного cleanup state становится Terminated. User hook error не блокирует termination.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13. Save/load boundary</w:t>
      </w:r>
    </w:p>
    <w:p>
      <w:r>
        <w:rPr>
          <w:rFonts w:ascii="DejaVu Sans" w:hAnsi="DejaVu Sans" w:eastAsia="DejaVu Sans"/>
          <w:color w:val="111111"/>
        </w:rPr>
        <w:t>Lua определяет логическую структуру save, но C++ владеет проверкой типов и сериализацией container. Это уточняет границу System Context &amp; Component Map.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50"/>
        <w:gridCol w:w="4360"/>
      </w:tblGrid>
      <w:tr>
        <w:trPr>
          <w:tblHeader w:val="true"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Шаг</w:t>
            </w:r>
          </w:p>
        </w:tc>
        <w:tc>
          <w:tcPr>
            <w:tcW w:type="dxa" w:w="3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Lua responsibility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C++ Save Service responsibility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Save export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Сформировать pure data tree из canonical state.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Проверить allowed types, depth/size policies и schema envelope.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Serialize</w:t>
            </w:r>
          </w:p>
        </w:tc>
        <w:tc>
          <w:tcPr>
            <w:tcW w:type="dxa" w:w="3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Нет file I/O.</w:t>
            </w:r>
          </w:p>
        </w:tc>
        <w:tc>
          <w:tcPr>
            <w:tcW w:type="dxa" w:w="4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Сериализовать payload, добавить metadata/checksum/version.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Write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Нет доступа к filesystem.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Atomic write, slots, platform integration.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Load preflight</w:t>
            </w:r>
          </w:p>
        </w:tc>
        <w:tc>
          <w:tcPr>
            <w:tcW w:type="dxa" w:w="3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Нет.</w:t>
            </w:r>
          </w:p>
        </w:tc>
        <w:tc>
          <w:tcPr>
            <w:tcW w:type="dxa" w:w="4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Прочитать header/container, checksum и compatibility.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Deserialize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Получает temporary tree.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Десериализовать только разрешённые scalar/list/map types.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Migrate/restore</w:t>
            </w:r>
          </w:p>
        </w:tc>
        <w:tc>
          <w:tcPr>
            <w:tcW w:type="dxa" w:w="3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Выполнить module migrations, restore и invariants.</w:t>
            </w:r>
          </w:p>
        </w:tc>
        <w:tc>
          <w:tcPr>
            <w:tcW w:type="dxa" w:w="4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Хранить container неизменным; не интерпретировать gameplay semantics.</w:t>
            </w:r>
          </w:p>
        </w:tc>
      </w:tr>
    </w:tbl>
    <w:p>
      <w:pPr>
        <w:spacing w:after="0"/>
      </w:pPr>
    </w:p>
    <w:p>
      <w:pPr>
        <w:shd w:fill="DDEFE2"/>
        <w:keepLines w:val="1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Atomicity. </w:t>
      </w:r>
      <w:r>
        <w:rPr>
          <w:rFonts w:ascii="DejaVu Sans" w:hAnsi="DejaVu Sans" w:eastAsia="DejaVu Sans"/>
          <w:color w:val="0B2545"/>
        </w:rPr>
        <w:t>Ошибка serialize/write не изменяет предыдущий валидный slot. Ошибка load/migration не изменяет active canonical state и не переписывает исходный container.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14. Development reload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Изменение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7"/>
              </w:rPr>
              <w:t>Разрешённый путь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Content data без schema/API change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Build candidate repository → validate compatibility → publish только в safe point.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Localization/resources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Candidate snapshot MAY применяться в safe point с presentation refresh.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Lua code или module graph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Требует полного session restart.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State schema / migration set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Требует session restart; active tree не патчится in place.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C++ module / Bridge ABI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7"/>
              </w:rPr>
              <w:t>Требует Application restart.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Safe point означает отсутствие lifecycle transition и готовность coordinator принять controlled restart/refresh.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Candidate repository не заменяет current snapshot до полной validation и Game Thread token check.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Если compatibility check не пройден, active snapshot и session остаются неизменными; публикуется diagnostic only.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15. Errors и diagnostics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15.1 Structured error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0B2545"/>
                <w:sz w:val="16"/>
              </w:rPr>
              <w:t>struct FLifecycleError {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ELifecycleErrorCode Code;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FString Phase;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FString ComponentId;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FSessionGeneration SessionGeneration;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TOptional&lt;FOperationId&gt; OperationId;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FString TechnicalMessage;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TMap&lt;FString, FString&gt; Context;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 xml:space="preserve">  TArray&lt;FLifecycleError&gt; SuppressedErrors;</w:t>
            </w:r>
            <w:r>
              <w:br/>
            </w:r>
            <w:r>
              <w:rPr>
                <w:rFonts w:ascii="DejaVu Sans Mono" w:hAnsi="DejaVu Sans Mono" w:eastAsia="DejaVu Sans Mono"/>
                <w:color w:val="0B2545"/>
                <w:sz w:val="16"/>
              </w:rPr>
              <w:t>};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Error code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Когда используется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Busy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Request невозможно join/defer по state policy.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Superseded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Pending request заменён более новым request.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InvalidTransition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Переход запрещён текущей state machine.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InputNotReady / RuntimeNotReady / SaveNotReady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Операция вызвана до Ready.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RegistryFrozen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Попытка registration после freeze.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LifecycleGateClosed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Hook попытался создать запрещённый side effect.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StaleOperation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Callback/token больше не принадлежит current owner/generation.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RepositoryBuildFailed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Discovery/resolution/validation не завершены.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SavePreflightFailed / SaveRestoreFailed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Container либо восстановление невалидны.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ModuleHookFailed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Lua hook вернул failure или error.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InvariantViolation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State или lifecycle invariant нарушен.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ShuttingDown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Request отклонён после начала shutdown.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15.2 Lifecycle trace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Поле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timestamp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Monotonic timestamp; wall clock MAY добавляться отдельно.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application_state / session_state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State до и после события.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request_id / session_id / generation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Correlation identifiers.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operation_id / phase / component_id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Источник lifecycle action.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event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RequestAccepted, StateEntered, HookStarted, HookCompleted, Commit, Cancelled, StaleDiscarded, Error, Cleanup.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duration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Диагностическая длительность; не является timeout policy.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result_code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Success либо structured error code.</w:t>
            </w:r>
          </w:p>
        </w:tc>
      </w:tr>
    </w:tbl>
    <w:p>
      <w:pPr>
        <w:spacing w:after="0"/>
      </w:pPr>
    </w:p>
    <w:p>
      <w:pPr>
        <w:shd w:fill="F8E9C7"/>
        <w:keepLines w:val="1"/>
        <w:spacing w:before="80" w:after="80"/>
        <w:ind w:left="101" w:right="101"/>
      </w:pPr>
      <w:r>
        <w:rPr>
          <w:rFonts w:ascii="DejaVu Sans" w:hAnsi="DejaVu Sans" w:eastAsia="DejaVu Sans"/>
          <w:b/>
          <w:color w:val="0B2545"/>
        </w:rPr>
        <w:t xml:space="preserve">User-facing error. </w:t>
      </w:r>
      <w:r>
        <w:rPr>
          <w:rFonts w:ascii="DejaVu Sans" w:hAnsi="DejaVu Sans" w:eastAsia="DejaVu Sans"/>
          <w:color w:val="0B2545"/>
        </w:rPr>
        <w:t>UI получает локализуемый error_id и безопасные параметры. TechnicalMessage, stack trace и внутренние пути остаются в diagnostics и не должны напрямую отображаться игроку.</w:t>
      </w:r>
    </w:p>
    <w:p>
      <w:pPr>
        <w:pStyle w:val="Heading1"/>
      </w:pPr>
      <w:r>
        <w:rPr>
          <w:rFonts w:ascii="DejaVu Sans" w:hAnsi="DejaVu Sans" w:eastAsia="DejaVu Sans"/>
          <w:b/>
          <w:color w:val="2E74B5"/>
        </w:rPr>
        <w:t>16. Verification and conformance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16.1 Mandatory contract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ID / сценарий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color w:val="0B2545"/>
                <w:sz w:val="16"/>
              </w:rPr>
              <w:t>Ожидаемая гарантия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T-01 Cold start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Valid packages приводят к committed repository, Ready menu session и MenuActive.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T-02 Repository failure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Invalid package не создаёт Lua VM и приводит к Failed + UE-native error surface.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T-03 Full menu lifecycle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Каждый core/mod module получает register/start и reverse stop/unregister с empty state.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T-04 NewGame order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Hooks и state phases выполняются в нормативном порядке; early input отклоняется.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T-05 Load isolation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Migration error не публикует temporary tree и не изменяет save.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T-06 No coexistence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При menu→game и game→menu одновременно существует не более одной Lua VM.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T-07 Last-wins pending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Третий conflict request заменяет второй; второй получает Superseded.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T-08 Joined request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Эквивалентные requests разделяют result и не создают вторую operation.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T-09 Cancellation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Отмена применяется только между фазами и выполняет reverse cleanup.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T-10 Stale callback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Callback старой generation не меняет state/presentation и освобождает temporary result.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T-11 Registry freeze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Late registration возвращает RegistryFrozen.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T-12 Restore gates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Events/effects/external operations во время restore возвращают LifecycleGateClosed.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T-13 Readiness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is_ready становится true ровно один раз после initial projection commit.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T-14 Teardown hook failure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Первый failed hook прекращает user hooks, но C++ cleanup уничтожает session.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T-15 Recovery menu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Game bootstrap failure создаёт новую full menu session и показывает structured error.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T-16 Load another save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Preflight предшествует teardown; failure ведёт в recovery menu без изменения save.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T-17 Shutdown priority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Shutdown удаляет pending request и приводит к Terminated несмотря на hook error.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T-18 Development reload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color w:val="111111"/>
                <w:sz w:val="16"/>
              </w:rPr>
              <w:t>Несовместимый candidate не заменяет current repository; Lua change требует restart.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16.2 Conformance checklist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Все public lifecycle transitions проходят только через FSessionCoordinator.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Application/Session enums и exact API соответствуют разделам 3–6.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Одна active session и одна Lua VM подтверждены runtime assertions.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Все commits выполняются на Game Thread после token/generation validation.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Registry freeze, restore gates и readiness gate проверяются программно.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Pending slot имеет ёмкость один и last-wins semantics; FIFO отсутствует.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Teardown гарантирует C++ cleanup после первой user hook error.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Structured errors и lifecycle trace содержат correlation identifiers.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Save preflight и temporary-tree restore не мутируют active state/container.</w:t>
      </w:r>
    </w:p>
    <w:p>
      <w:pPr>
        <w:pStyle w:val="ListBullet"/>
      </w:pPr>
      <w:r>
        <w:rPr>
          <w:rFonts w:ascii="DejaVu Sans" w:hAnsi="DejaVu Sans" w:eastAsia="DejaVu Sans"/>
          <w:color w:val="111111"/>
        </w:rPr>
        <w:t xml:space="preserve"> Mandatory tests T-01–T-18 проходят в CI.</w:t>
      </w:r>
    </w:p>
    <w:p>
      <w:pPr>
        <w:pStyle w:val="Heading2"/>
      </w:pPr>
      <w:r>
        <w:rPr>
          <w:rFonts w:ascii="DejaVu Sans" w:hAnsi="DejaVu Sans" w:eastAsia="DejaVu Sans"/>
          <w:b/>
          <w:color w:val="2E74B5"/>
        </w:rPr>
        <w:t>16.3 Нормативное завершение</w:t>
      </w:r>
    </w:p>
    <w:p>
      <w:r>
        <w:rPr>
          <w:rFonts w:ascii="DejaVu Sans" w:hAnsi="DejaVu Sans" w:eastAsia="DejaVu Sans"/>
          <w:color w:val="111111"/>
        </w:rPr>
        <w:t>Реализация считается совместимой с Bootstrap &amp; Session Lifecycle Contract v1.0 только при соблюдении всех MUST/MUST NOT требований, точного public API и прохождении обязательных contract tests. Любое изменение state graph, hook order, commit boundary, pending-request policy или teardown semantics требует новой версии документа и архитектурного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 w:eastAsia="DejaVu Sans"/>
        <w:color w:val="5D6673"/>
        <w:sz w:val="17"/>
      </w:rPr>
      <w:t xml:space="preserve">Страница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DejaVu Sans" w:hAnsi="DejaVu Sans" w:eastAsia="DejaVu Sans"/>
        <w:b/>
        <w:color w:val="5D6673"/>
        <w:sz w:val="16"/>
      </w:rPr>
      <w:t>BOOTSTRAP &amp; SESSION LIFECYCLE CONTRACT  •  UE5 DATA-DRIVEN GAME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DejaVu Sans" w:hAnsi="DejaVu Sans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DejaVu Sans" w:hAnsi="DejaVu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3" w:lineRule="auto"/>
      <w:ind w:left="900" w:hanging="271"/>
      <w:contextualSpacing/>
    </w:pPr>
    <w:rPr>
      <w:rFonts w:ascii="DejaVu Sans" w:hAnsi="DejaVu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DejaVu Sans" w:hAnsi="DejaVu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Bootstrap &amp; Session Lifecycle Contract</dc:title>
  <dc:subject>UE5 Data-Driven Game — нормативный контракт bootstrap и session lifecycle</dc:subject>
  <dc:creator>UE5 Data-Driven Game Project</dc:creator>
  <cp:keywords>UE5, Lua, bootstrap, session lifecycle, contract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